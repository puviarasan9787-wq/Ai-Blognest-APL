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4"/>
        </w:rPr>
        <w:t>AI BlogNest API</w:t>
      </w:r>
    </w:p>
    <w:p>
      <w:pPr>
        <w:jc w:val="center"/>
      </w:pPr>
      <w:r>
        <w:rPr>
          <w:i/>
          <w:sz w:val="28"/>
        </w:rPr>
        <w:t>A REST API for AI-Assisted Blog Management</w:t>
      </w:r>
    </w:p>
    <w:p>
      <w:pPr>
        <w:jc w:val="center"/>
      </w:pPr>
      <w:r>
        <w:rPr>
          <w:b/>
        </w:rPr>
        <w:br/>
        <w:t>PROJECT REPORT</w:t>
        <w:br/>
        <w:br/>
      </w:r>
      <w:r>
        <w:t>Submitted as a College Project</w:t>
        <w:br/>
        <w:br/>
        <w:t>Prepared by: puviarasan s</w:t>
        <w:br/>
        <w:t>Register No.: C24UG208BAD044</w:t>
        <w:br/>
        <w:t>Department:   BBA</w:t>
        <w:br/>
        <w:t>College: ECCS</w:t>
        <w:br/>
        <w:t>Academic Year: 2026–2027</w:t>
      </w:r>
      <w:bookmarkStart w:id="0" w:name="_GoBack"/>
      <w:bookmarkEnd w:id="0"/>
    </w:p>
    <w:p>
      <w:r>
        <w:br w:type="page"/>
      </w:r>
    </w:p>
    <w:p>
      <w:pPr>
        <w:pStyle w:val="1"/>
      </w:pPr>
      <w:r>
        <w:t>1. Introduction</w:t>
      </w:r>
    </w:p>
    <w:p>
      <w:pPr>
        <w:spacing w:after="140" w:line="276" w:lineRule="auto"/>
      </w:pPr>
      <w:r>
        <w:t>AI BlogNest API is a web-based application programming interface designed to provide a structured platform for creating, managing, publishing, and organizing blog content. The system combines conventional blog management features with artificial intelligence assistance. It can be used as the backend service for a website, mobile application, or other client application.</w:t>
      </w:r>
    </w:p>
    <w:p>
      <w:pPr>
        <w:spacing w:after="140" w:line="276" w:lineRule="auto"/>
      </w:pPr>
      <w:r>
        <w:t>The project follows a REST API architecture. Clients send HTTP requests to endpoints and receive structured JSON responses. This separation between frontend and backend makes the system reusable and easier to maintain. The API can manage users, blog posts, categories, comments, and AI-assisted content operations.</w:t>
      </w:r>
    </w:p>
    <w:p>
      <w:pPr>
        <w:pStyle w:val="2"/>
      </w:pPr>
      <w:r>
        <w:t>1.1 Background</w:t>
      </w:r>
    </w:p>
    <w:p>
      <w:pPr>
        <w:spacing w:after="140" w:line="276" w:lineRule="auto"/>
      </w:pPr>
      <w:r>
        <w:t>Traditional blogging systems require users to manually plan titles, draft content, summarize articles, and organize posts. AI BlogNest introduces optional AI assistance to reduce repetitive work while keeping the user in control of the final content.</w:t>
      </w:r>
    </w:p>
    <w:p>
      <w:pPr>
        <w:pStyle w:val="2"/>
      </w:pPr>
      <w:r>
        <w:t>1.2 Need for the Project</w:t>
      </w:r>
    </w:p>
    <w:p>
      <w:pPr>
        <w:pStyle w:val="27"/>
        <w:spacing w:after="80"/>
      </w:pPr>
      <w:r>
        <w:t>Centralized management of blog content.</w:t>
      </w:r>
    </w:p>
    <w:p>
      <w:pPr>
        <w:pStyle w:val="27"/>
        <w:spacing w:after="80"/>
      </w:pPr>
      <w:r>
        <w:t>Reusable API endpoints for web and mobile clients.</w:t>
      </w:r>
    </w:p>
    <w:p>
      <w:pPr>
        <w:pStyle w:val="27"/>
        <w:spacing w:after="80"/>
      </w:pPr>
      <w:r>
        <w:t>Faster content ideation and summarization using AI.</w:t>
      </w:r>
    </w:p>
    <w:p>
      <w:pPr>
        <w:pStyle w:val="27"/>
        <w:spacing w:after="80"/>
      </w:pPr>
      <w:r>
        <w:t>Secure user authentication and controlled access.</w:t>
      </w:r>
    </w:p>
    <w:p>
      <w:pPr>
        <w:pStyle w:val="27"/>
        <w:spacing w:after="80"/>
      </w:pPr>
      <w:r>
        <w:t>Structured storage and retrieval of posts and related data.</w:t>
      </w:r>
    </w:p>
    <w:p>
      <w:r>
        <w:br w:type="page"/>
      </w:r>
    </w:p>
    <w:p>
      <w:pPr>
        <w:pStyle w:val="1"/>
      </w:pPr>
      <w:r>
        <w:t>2. Objectives and Scope</w:t>
      </w:r>
    </w:p>
    <w:p>
      <w:pPr>
        <w:pStyle w:val="2"/>
      </w:pPr>
      <w:r>
        <w:t>2.1 Objectives</w:t>
      </w:r>
    </w:p>
    <w:p>
      <w:pPr>
        <w:pStyle w:val="27"/>
        <w:spacing w:after="80"/>
      </w:pPr>
      <w:r>
        <w:t>Develop a reliable REST API for blog management.</w:t>
      </w:r>
    </w:p>
    <w:p>
      <w:pPr>
        <w:pStyle w:val="27"/>
        <w:spacing w:after="80"/>
      </w:pPr>
      <w:r>
        <w:t>Provide secure registration and authentication.</w:t>
      </w:r>
    </w:p>
    <w:p>
      <w:pPr>
        <w:pStyle w:val="27"/>
        <w:spacing w:after="80"/>
      </w:pPr>
      <w:r>
        <w:t>Allow users to create, read, update, and delete blog posts.</w:t>
      </w:r>
    </w:p>
    <w:p>
      <w:pPr>
        <w:pStyle w:val="27"/>
        <w:spacing w:after="80"/>
      </w:pPr>
      <w:r>
        <w:t>Organize posts using categories and tags.</w:t>
      </w:r>
    </w:p>
    <w:p>
      <w:pPr>
        <w:pStyle w:val="27"/>
        <w:spacing w:after="80"/>
      </w:pPr>
      <w:r>
        <w:t>Provide AI-assisted title, outline, summary, and content-improvement features.</w:t>
      </w:r>
    </w:p>
    <w:p>
      <w:pPr>
        <w:pStyle w:val="27"/>
        <w:spacing w:after="80"/>
      </w:pPr>
      <w:r>
        <w:t>Support comments and basic content interaction.</w:t>
      </w:r>
    </w:p>
    <w:p>
      <w:pPr>
        <w:pStyle w:val="27"/>
        <w:spacing w:after="80"/>
      </w:pPr>
      <w:r>
        <w:t>Return consistent JSON responses with appropriate HTTP status codes.</w:t>
      </w:r>
    </w:p>
    <w:p>
      <w:pPr>
        <w:pStyle w:val="2"/>
      </w:pPr>
      <w:r>
        <w:t>2.2 Scope</w:t>
      </w:r>
    </w:p>
    <w:p>
      <w:pPr>
        <w:spacing w:after="140" w:line="276" w:lineRule="auto"/>
      </w:pPr>
      <w:r>
        <w:t>The system is intended for students, individual writers, small publishing teams, and developers who need a backend service for a blogging application. The API can be extended with image storage, notifications, analytics, search, moderation, and social sharing.</w:t>
      </w:r>
    </w:p>
    <w:p>
      <w:pPr>
        <w:pStyle w:val="2"/>
      </w:pPr>
      <w:r>
        <w:t>2.3 Users</w:t>
      </w:r>
    </w:p>
    <w:p>
      <w:pPr>
        <w:pStyle w:val="27"/>
        <w:spacing w:after="80"/>
      </w:pPr>
      <w:r>
        <w:t>Administrator – manages users, posts, categories, and moderation.</w:t>
      </w:r>
    </w:p>
    <w:p>
      <w:pPr>
        <w:pStyle w:val="27"/>
        <w:spacing w:after="80"/>
      </w:pPr>
      <w:r>
        <w:t>Registered Writer – creates and manages personal posts.</w:t>
      </w:r>
    </w:p>
    <w:p>
      <w:pPr>
        <w:pStyle w:val="27"/>
        <w:spacing w:after="80"/>
      </w:pPr>
      <w:r>
        <w:t>Reader – views published content and may comment where permitted.</w:t>
      </w:r>
    </w:p>
    <w:p>
      <w:pPr>
        <w:pStyle w:val="27"/>
        <w:spacing w:after="80"/>
      </w:pPr>
      <w:r>
        <w:t>API Client – website or mobile application consuming the REST endpoints.</w:t>
      </w:r>
    </w:p>
    <w:p>
      <w:pPr>
        <w:pStyle w:val="2"/>
      </w:pPr>
      <w:r>
        <w:t>2.4 Expected Outcome</w:t>
      </w:r>
    </w:p>
    <w:p>
      <w:pPr>
        <w:spacing w:after="140" w:line="276" w:lineRule="auto"/>
      </w:pPr>
      <w:r>
        <w:t>The expected result is a modular backend that demonstrates practical use of RESTful design, database operations, authentication, and AI integration in a single academic project.</w:t>
      </w:r>
    </w:p>
    <w:p>
      <w:r>
        <w:br w:type="page"/>
      </w:r>
    </w:p>
    <w:p>
      <w:pPr>
        <w:pStyle w:val="1"/>
      </w:pPr>
      <w:r>
        <w:t>3. System Analysis</w:t>
      </w:r>
    </w:p>
    <w:p>
      <w:pPr>
        <w:pStyle w:val="2"/>
      </w:pPr>
      <w:r>
        <w:t>3.1 Existing System</w:t>
      </w:r>
    </w:p>
    <w:p>
      <w:pPr>
        <w:spacing w:after="140" w:line="276" w:lineRule="auto"/>
      </w:pPr>
      <w:r>
        <w:t>Basic blogging applications commonly provide manual post creation, editing, publishing, and commenting. Content planning and rewriting are generally performed separately by the writer. Different client applications may also require separate backend implementations.</w:t>
      </w:r>
    </w:p>
    <w:p>
      <w:pPr>
        <w:pStyle w:val="2"/>
      </w:pPr>
      <w:r>
        <w:t>3.2 Proposed System</w:t>
      </w:r>
    </w:p>
    <w:p>
      <w:pPr>
        <w:spacing w:after="140" w:line="276" w:lineRule="auto"/>
      </w:pPr>
      <w:r>
        <w:t>AI BlogNest API provides a common backend layer. Authentication, blog operations, category management, and AI services are exposed through documented endpoints. A client application can consume the same API without duplicating business logic.</w:t>
      </w:r>
    </w:p>
    <w:p>
      <w:pPr>
        <w:pStyle w:val="2"/>
      </w:pPr>
      <w:r>
        <w:t>3.3 Functional Requirements</w:t>
      </w:r>
    </w:p>
    <w:p>
      <w:pPr>
        <w:pStyle w:val="27"/>
        <w:spacing w:after="80"/>
      </w:pPr>
      <w:r>
        <w:t>User registration and login.</w:t>
      </w:r>
    </w:p>
    <w:p>
      <w:pPr>
        <w:pStyle w:val="27"/>
        <w:spacing w:after="80"/>
      </w:pPr>
      <w:r>
        <w:t>Authentication using secure tokens.</w:t>
      </w:r>
    </w:p>
    <w:p>
      <w:pPr>
        <w:pStyle w:val="27"/>
        <w:spacing w:after="80"/>
      </w:pPr>
      <w:r>
        <w:t>Create, view, edit, and delete posts.</w:t>
      </w:r>
    </w:p>
    <w:p>
      <w:pPr>
        <w:pStyle w:val="27"/>
        <w:spacing w:after="80"/>
      </w:pPr>
      <w:r>
        <w:t>Publish and unpublish posts.</w:t>
      </w:r>
    </w:p>
    <w:p>
      <w:pPr>
        <w:pStyle w:val="27"/>
        <w:spacing w:after="80"/>
      </w:pPr>
      <w:r>
        <w:t>Manage categories and tags.</w:t>
      </w:r>
    </w:p>
    <w:p>
      <w:pPr>
        <w:pStyle w:val="27"/>
        <w:spacing w:after="80"/>
      </w:pPr>
      <w:r>
        <w:t>Generate or improve selected content with AI.</w:t>
      </w:r>
    </w:p>
    <w:p>
      <w:pPr>
        <w:pStyle w:val="27"/>
        <w:spacing w:after="80"/>
      </w:pPr>
      <w:r>
        <w:t>Create and retrieve comments.</w:t>
      </w:r>
    </w:p>
    <w:p>
      <w:pPr>
        <w:pStyle w:val="27"/>
        <w:spacing w:after="80"/>
      </w:pPr>
      <w:r>
        <w:t>Search and filter published posts.</w:t>
      </w:r>
    </w:p>
    <w:p>
      <w:pPr>
        <w:pStyle w:val="27"/>
        <w:spacing w:after="80"/>
      </w:pPr>
      <w:r>
        <w:t>Administrator controls and moderation.</w:t>
      </w:r>
    </w:p>
    <w:p>
      <w:pPr>
        <w:pStyle w:val="2"/>
      </w:pPr>
      <w:r>
        <w:t>3.4 Non-Functional Requirements</w:t>
      </w:r>
    </w:p>
    <w:p>
      <w:pPr>
        <w:pStyle w:val="27"/>
        <w:spacing w:after="80"/>
      </w:pPr>
      <w:r>
        <w:t>Security</w:t>
      </w:r>
    </w:p>
    <w:p>
      <w:pPr>
        <w:pStyle w:val="27"/>
        <w:spacing w:after="80"/>
      </w:pPr>
      <w:r>
        <w:t>Performance</w:t>
      </w:r>
    </w:p>
    <w:p>
      <w:pPr>
        <w:pStyle w:val="27"/>
        <w:spacing w:after="80"/>
      </w:pPr>
      <w:r>
        <w:t>Scalability</w:t>
      </w:r>
    </w:p>
    <w:p>
      <w:pPr>
        <w:pStyle w:val="27"/>
        <w:spacing w:after="80"/>
      </w:pPr>
      <w:r>
        <w:t>Maintainability</w:t>
      </w:r>
    </w:p>
    <w:p>
      <w:pPr>
        <w:pStyle w:val="27"/>
        <w:spacing w:after="80"/>
      </w:pPr>
      <w:r>
        <w:t>Availability</w:t>
      </w:r>
    </w:p>
    <w:p>
      <w:pPr>
        <w:pStyle w:val="27"/>
        <w:spacing w:after="80"/>
      </w:pPr>
      <w:r>
        <w:t>Usability</w:t>
      </w:r>
    </w:p>
    <w:p>
      <w:pPr>
        <w:pStyle w:val="27"/>
        <w:spacing w:after="80"/>
      </w:pPr>
      <w:r>
        <w:t>Data consistency</w:t>
      </w:r>
    </w:p>
    <w:p>
      <w:r>
        <w:br w:type="page"/>
      </w:r>
    </w:p>
    <w:p>
      <w:pPr>
        <w:pStyle w:val="1"/>
      </w:pPr>
      <w:r>
        <w:t>4. System Design and Architecture</w:t>
      </w:r>
    </w:p>
    <w:p>
      <w:pPr>
        <w:spacing w:after="140" w:line="276" w:lineRule="auto"/>
      </w:pPr>
      <w:r>
        <w:t>The proposed architecture uses a layered REST API model. The client sends a request to the API. Routing identifies the requested operation, authentication middleware validates access, the service layer applies business rules, and the data-access layer communicates with the database. AI requests are handled by a separate AI service component.</w:t>
      </w:r>
    </w:p>
    <w:p>
      <w:pPr>
        <w:pStyle w:val="2"/>
      </w:pPr>
      <w:r>
        <w:t>4.1 Main Components</w:t>
      </w:r>
    </w:p>
    <w:p>
      <w:pPr>
        <w:pStyle w:val="27"/>
        <w:spacing w:after="80"/>
      </w:pPr>
      <w:r>
        <w:t>Client Layer – web or mobile interface.</w:t>
      </w:r>
    </w:p>
    <w:p>
      <w:pPr>
        <w:pStyle w:val="27"/>
        <w:spacing w:after="80"/>
      </w:pPr>
      <w:r>
        <w:t>API Layer – REST endpoints and request validation.</w:t>
      </w:r>
    </w:p>
    <w:p>
      <w:pPr>
        <w:pStyle w:val="27"/>
        <w:spacing w:after="80"/>
      </w:pPr>
      <w:r>
        <w:t>Authentication Layer – login, tokens, roles, and authorization.</w:t>
      </w:r>
    </w:p>
    <w:p>
      <w:pPr>
        <w:pStyle w:val="27"/>
        <w:spacing w:after="80"/>
      </w:pPr>
      <w:r>
        <w:t>Business Layer – blog and user operations.</w:t>
      </w:r>
    </w:p>
    <w:p>
      <w:pPr>
        <w:pStyle w:val="27"/>
        <w:spacing w:after="80"/>
      </w:pPr>
      <w:r>
        <w:t>Database Layer – persistent storage.</w:t>
      </w:r>
    </w:p>
    <w:p>
      <w:pPr>
        <w:pStyle w:val="27"/>
        <w:spacing w:after="80"/>
      </w:pPr>
      <w:r>
        <w:t>AI Service Layer – content generation and improvement requests.</w:t>
      </w:r>
    </w:p>
    <w:p>
      <w:pPr>
        <w:pStyle w:val="27"/>
        <w:spacing w:after="80"/>
      </w:pPr>
      <w:r>
        <w:t>Logging Layer – records errors and important system events.</w:t>
      </w:r>
    </w:p>
    <w:p>
      <w:pPr>
        <w:pStyle w:val="2"/>
      </w:pPr>
      <w:r>
        <w:t>4.2 Data Flow</w:t>
      </w:r>
    </w:p>
    <w:p>
      <w:pPr>
        <w:spacing w:after="140" w:line="276" w:lineRule="auto"/>
      </w:pPr>
      <w:r>
        <w:t>User → Client Application → REST API → Authentication/Validation → Business Logic → Database or AI Service → JSON Response.</w:t>
      </w:r>
    </w:p>
    <w:p>
      <w:pPr>
        <w:pStyle w:val="2"/>
      </w:pPr>
      <w:r>
        <w:t>4.3 Suggested Database Entities</w:t>
      </w:r>
    </w:p>
    <w:p>
      <w:pPr>
        <w:pStyle w:val="27"/>
        <w:spacing w:after="80"/>
      </w:pPr>
      <w:r>
        <w:t>Users</w:t>
      </w:r>
    </w:p>
    <w:p>
      <w:pPr>
        <w:pStyle w:val="27"/>
        <w:spacing w:after="80"/>
      </w:pPr>
      <w:r>
        <w:t>Posts</w:t>
      </w:r>
    </w:p>
    <w:p>
      <w:pPr>
        <w:pStyle w:val="27"/>
        <w:spacing w:after="80"/>
      </w:pPr>
      <w:r>
        <w:t>Categories</w:t>
      </w:r>
    </w:p>
    <w:p>
      <w:pPr>
        <w:pStyle w:val="27"/>
        <w:spacing w:after="80"/>
      </w:pPr>
      <w:r>
        <w:t>Tags</w:t>
      </w:r>
    </w:p>
    <w:p>
      <w:pPr>
        <w:pStyle w:val="27"/>
        <w:spacing w:after="80"/>
      </w:pPr>
      <w:r>
        <w:t>Comments</w:t>
      </w:r>
    </w:p>
    <w:p>
      <w:pPr>
        <w:pStyle w:val="27"/>
        <w:spacing w:after="80"/>
      </w:pPr>
      <w:r>
        <w:t>PostTags</w:t>
      </w:r>
    </w:p>
    <w:p>
      <w:pPr>
        <w:pStyle w:val="27"/>
        <w:spacing w:after="80"/>
      </w:pPr>
      <w:r>
        <w:t>AIRequests</w:t>
      </w:r>
    </w:p>
    <w:p>
      <w:r>
        <w:br w:type="page"/>
      </w:r>
    </w:p>
    <w:p>
      <w:pPr>
        <w:pStyle w:val="1"/>
      </w:pPr>
      <w:r>
        <w:t>5. Technologies Used</w:t>
      </w:r>
    </w:p>
    <w:p>
      <w:pPr>
        <w:pStyle w:val="2"/>
      </w:pPr>
      <w:r>
        <w:t>5.1 Backend</w:t>
      </w:r>
    </w:p>
    <w:p>
      <w:pPr>
        <w:spacing w:after="140" w:line="276" w:lineRule="auto"/>
      </w:pPr>
      <w:r>
        <w:t>Python with FastAPI is a suitable implementation choice because it supports REST API development, request validation, automatic API documentation, and asynchronous programming. Node.js with Express can also be used as an alternative.</w:t>
      </w:r>
    </w:p>
    <w:p>
      <w:pPr>
        <w:pStyle w:val="2"/>
      </w:pPr>
      <w:r>
        <w:t>5.2 Database</w:t>
      </w:r>
    </w:p>
    <w:p>
      <w:pPr>
        <w:spacing w:after="140" w:line="276" w:lineRule="auto"/>
      </w:pPr>
      <w:r>
        <w:t>PostgreSQL or MySQL can be used for relational storage. Tables can maintain users, posts, categories, comments, and relationships. An ORM such as SQLAlchemy can simplify database access in a Python implementation.</w:t>
      </w:r>
    </w:p>
    <w:p>
      <w:pPr>
        <w:pStyle w:val="2"/>
      </w:pPr>
      <w:r>
        <w:t>5.3 AI Integration</w:t>
      </w:r>
    </w:p>
    <w:p>
      <w:pPr>
        <w:spacing w:after="140" w:line="276" w:lineRule="auto"/>
      </w:pPr>
      <w:r>
        <w:t>An AI model service can be connected through a server-side API. The backend should validate user input, apply limits, protect credentials, and store only necessary request information.</w:t>
      </w:r>
    </w:p>
    <w:p>
      <w:pPr>
        <w:pStyle w:val="2"/>
      </w:pPr>
      <w:r>
        <w:t>5.4 Supporting Tools</w:t>
      </w:r>
    </w:p>
    <w:p>
      <w:pPr>
        <w:pStyle w:val="27"/>
        <w:spacing w:after="80"/>
      </w:pPr>
      <w:r>
        <w:t>Git and GitHub for version control.</w:t>
      </w:r>
    </w:p>
    <w:p>
      <w:pPr>
        <w:pStyle w:val="27"/>
        <w:spacing w:after="80"/>
      </w:pPr>
      <w:r>
        <w:t>Postman or similar tools for API testing.</w:t>
      </w:r>
    </w:p>
    <w:p>
      <w:pPr>
        <w:pStyle w:val="27"/>
        <w:spacing w:after="80"/>
      </w:pPr>
      <w:r>
        <w:t>VS Code or another IDE for development.</w:t>
      </w:r>
    </w:p>
    <w:p>
      <w:pPr>
        <w:pStyle w:val="27"/>
        <w:spacing w:after="80"/>
      </w:pPr>
      <w:r>
        <w:t>Docker for consistent deployment environments.</w:t>
      </w:r>
    </w:p>
    <w:p>
      <w:pPr>
        <w:pStyle w:val="27"/>
        <w:spacing w:after="80"/>
      </w:pPr>
      <w:r>
        <w:t>OpenAPI/Swagger documentation for endpoint testing.</w:t>
      </w:r>
    </w:p>
    <w:p>
      <w:pPr>
        <w:pStyle w:val="2"/>
      </w:pPr>
      <w:r>
        <w:t>5.5 Example Project Structure</w:t>
      </w:r>
    </w:p>
    <w:p>
      <w:pPr>
        <w:spacing w:after="140" w:line="276" w:lineRule="auto"/>
      </w:pPr>
      <w:r>
        <w:t>app/ → main.py, routes/, models/, schemas/, services/, database/, auth/, ai/ and tests/.</w:t>
      </w:r>
    </w:p>
    <w:p>
      <w:r>
        <w:br w:type="page"/>
      </w:r>
    </w:p>
    <w:p>
      <w:pPr>
        <w:pStyle w:val="1"/>
      </w:pPr>
      <w:r>
        <w:t>6. API Modules and Endpoints</w:t>
      </w:r>
    </w:p>
    <w:tbl>
      <w:tblPr>
        <w:jc w:val="center"/>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
      <w:tblGrid>
        <w:gridCol w:w="2484"/>
        <w:gridCol w:w="2484"/>
        <w:gridCol w:w="2484"/>
        <w:gridCol w:w="2484"/>
      </w:tblGrid>
      <w:tr>
        <w:tc>
          <w:tcPr>
            <w:tcW w:w="2484" w:type="dxa"/>
          </w:tcPr>
          <w:p>
            <w:r>
              <w:t>Module</w:t>
            </w:r>
          </w:p>
        </w:tc>
        <w:tc>
          <w:tcPr>
            <w:tcW w:w="2484" w:type="dxa"/>
          </w:tcPr>
          <w:p>
            <w:r>
              <w:t>Method</w:t>
            </w:r>
          </w:p>
        </w:tc>
        <w:tc>
          <w:tcPr>
            <w:tcW w:w="2484" w:type="dxa"/>
          </w:tcPr>
          <w:p>
            <w:r>
              <w:t>Example Endpoint</w:t>
            </w:r>
          </w:p>
        </w:tc>
        <w:tc>
          <w:tcPr>
            <w:tcW w:w="2484" w:type="dxa"/>
          </w:tcPr>
          <w:p>
            <w:r>
              <w:t>Purpose</w:t>
            </w:r>
          </w:p>
        </w:tc>
      </w:tr>
      <w:tr>
        <w:tc>
          <w:tcPr>
            <w:tcW w:w="2484" w:type="dxa"/>
          </w:tcPr>
          <w:p>
            <w:r>
              <w:t>Authentication</w:t>
            </w:r>
          </w:p>
        </w:tc>
        <w:tc>
          <w:tcPr>
            <w:tcW w:w="2484" w:type="dxa"/>
          </w:tcPr>
          <w:p>
            <w:r>
              <w:t>POST</w:t>
            </w:r>
          </w:p>
        </w:tc>
        <w:tc>
          <w:tcPr>
            <w:tcW w:w="2484" w:type="dxa"/>
          </w:tcPr>
          <w:p>
            <w:r>
              <w:t>/api/auth/register</w:t>
            </w:r>
          </w:p>
        </w:tc>
        <w:tc>
          <w:tcPr>
            <w:tcW w:w="2484" w:type="dxa"/>
          </w:tcPr>
          <w:p>
            <w:r>
              <w:t>Create account</w:t>
            </w:r>
          </w:p>
        </w:tc>
      </w:tr>
      <w:tr>
        <w:tc>
          <w:tcPr>
            <w:tcW w:w="2484" w:type="dxa"/>
          </w:tcPr>
          <w:p>
            <w:r>
              <w:t>Authentication</w:t>
            </w:r>
          </w:p>
        </w:tc>
        <w:tc>
          <w:tcPr>
            <w:tcW w:w="2484" w:type="dxa"/>
          </w:tcPr>
          <w:p>
            <w:r>
              <w:t>POST</w:t>
            </w:r>
          </w:p>
        </w:tc>
        <w:tc>
          <w:tcPr>
            <w:tcW w:w="2484" w:type="dxa"/>
          </w:tcPr>
          <w:p>
            <w:r>
              <w:t>/api/auth/login</w:t>
            </w:r>
          </w:p>
        </w:tc>
        <w:tc>
          <w:tcPr>
            <w:tcW w:w="2484" w:type="dxa"/>
          </w:tcPr>
          <w:p>
            <w:r>
              <w:t>Authenticate user</w:t>
            </w:r>
          </w:p>
        </w:tc>
      </w:tr>
      <w:tr>
        <w:tc>
          <w:tcPr>
            <w:tcW w:w="2484" w:type="dxa"/>
          </w:tcPr>
          <w:p>
            <w:r>
              <w:t>Posts</w:t>
            </w:r>
          </w:p>
        </w:tc>
        <w:tc>
          <w:tcPr>
            <w:tcW w:w="2484" w:type="dxa"/>
          </w:tcPr>
          <w:p>
            <w:r>
              <w:t>GET</w:t>
            </w:r>
          </w:p>
        </w:tc>
        <w:tc>
          <w:tcPr>
            <w:tcW w:w="2484" w:type="dxa"/>
          </w:tcPr>
          <w:p>
            <w:r>
              <w:t>/api/posts</w:t>
            </w:r>
          </w:p>
        </w:tc>
        <w:tc>
          <w:tcPr>
            <w:tcW w:w="2484" w:type="dxa"/>
          </w:tcPr>
          <w:p>
            <w:r>
              <w:t>List posts</w:t>
            </w:r>
          </w:p>
        </w:tc>
      </w:tr>
      <w:tr>
        <w:tc>
          <w:tcPr>
            <w:tcW w:w="2484" w:type="dxa"/>
          </w:tcPr>
          <w:p>
            <w:r>
              <w:t>Posts</w:t>
            </w:r>
          </w:p>
        </w:tc>
        <w:tc>
          <w:tcPr>
            <w:tcW w:w="2484" w:type="dxa"/>
          </w:tcPr>
          <w:p>
            <w:r>
              <w:t>POST</w:t>
            </w:r>
          </w:p>
        </w:tc>
        <w:tc>
          <w:tcPr>
            <w:tcW w:w="2484" w:type="dxa"/>
          </w:tcPr>
          <w:p>
            <w:r>
              <w:t>/api/posts</w:t>
            </w:r>
          </w:p>
        </w:tc>
        <w:tc>
          <w:tcPr>
            <w:tcW w:w="2484" w:type="dxa"/>
          </w:tcPr>
          <w:p>
            <w:r>
              <w:t>Create post</w:t>
            </w:r>
          </w:p>
        </w:tc>
      </w:tr>
      <w:tr>
        <w:tc>
          <w:tcPr>
            <w:tcW w:w="2484" w:type="dxa"/>
          </w:tcPr>
          <w:p>
            <w:r>
              <w:t>Posts</w:t>
            </w:r>
          </w:p>
        </w:tc>
        <w:tc>
          <w:tcPr>
            <w:tcW w:w="2484" w:type="dxa"/>
          </w:tcPr>
          <w:p>
            <w:r>
              <w:t>PUT</w:t>
            </w:r>
          </w:p>
        </w:tc>
        <w:tc>
          <w:tcPr>
            <w:tcW w:w="2484" w:type="dxa"/>
          </w:tcPr>
          <w:p>
            <w:r>
              <w:t>/api/posts/{id}</w:t>
            </w:r>
          </w:p>
        </w:tc>
        <w:tc>
          <w:tcPr>
            <w:tcW w:w="2484" w:type="dxa"/>
          </w:tcPr>
          <w:p>
            <w:r>
              <w:t>Update post</w:t>
            </w:r>
          </w:p>
        </w:tc>
      </w:tr>
      <w:tr>
        <w:tc>
          <w:tcPr>
            <w:tcW w:w="2484" w:type="dxa"/>
          </w:tcPr>
          <w:p>
            <w:r>
              <w:t>Posts</w:t>
            </w:r>
          </w:p>
        </w:tc>
        <w:tc>
          <w:tcPr>
            <w:tcW w:w="2484" w:type="dxa"/>
          </w:tcPr>
          <w:p>
            <w:r>
              <w:t>DELETE</w:t>
            </w:r>
          </w:p>
        </w:tc>
        <w:tc>
          <w:tcPr>
            <w:tcW w:w="2484" w:type="dxa"/>
          </w:tcPr>
          <w:p>
            <w:r>
              <w:t>/api/posts/{id}</w:t>
            </w:r>
          </w:p>
        </w:tc>
        <w:tc>
          <w:tcPr>
            <w:tcW w:w="2484" w:type="dxa"/>
          </w:tcPr>
          <w:p>
            <w:r>
              <w:t>Delete post</w:t>
            </w:r>
          </w:p>
        </w:tc>
      </w:tr>
      <w:tr>
        <w:tc>
          <w:tcPr>
            <w:tcW w:w="2484" w:type="dxa"/>
          </w:tcPr>
          <w:p>
            <w:r>
              <w:t>Categories</w:t>
            </w:r>
          </w:p>
        </w:tc>
        <w:tc>
          <w:tcPr>
            <w:tcW w:w="2484" w:type="dxa"/>
          </w:tcPr>
          <w:p>
            <w:r>
              <w:t>GET</w:t>
            </w:r>
          </w:p>
        </w:tc>
        <w:tc>
          <w:tcPr>
            <w:tcW w:w="2484" w:type="dxa"/>
          </w:tcPr>
          <w:p>
            <w:r>
              <w:t>/api/categories</w:t>
            </w:r>
          </w:p>
        </w:tc>
        <w:tc>
          <w:tcPr>
            <w:tcW w:w="2484" w:type="dxa"/>
          </w:tcPr>
          <w:p>
            <w:r>
              <w:t>List categories</w:t>
            </w:r>
          </w:p>
        </w:tc>
      </w:tr>
      <w:tr>
        <w:tc>
          <w:tcPr>
            <w:tcW w:w="2484" w:type="dxa"/>
          </w:tcPr>
          <w:p>
            <w:r>
              <w:t>Comments</w:t>
            </w:r>
          </w:p>
        </w:tc>
        <w:tc>
          <w:tcPr>
            <w:tcW w:w="2484" w:type="dxa"/>
          </w:tcPr>
          <w:p>
            <w:r>
              <w:t>POST</w:t>
            </w:r>
          </w:p>
        </w:tc>
        <w:tc>
          <w:tcPr>
            <w:tcW w:w="2484" w:type="dxa"/>
          </w:tcPr>
          <w:p>
            <w:r>
              <w:t>/api/posts/{id}/comments</w:t>
            </w:r>
          </w:p>
        </w:tc>
        <w:tc>
          <w:tcPr>
            <w:tcW w:w="2484" w:type="dxa"/>
          </w:tcPr>
          <w:p>
            <w:r>
              <w:t>Add comment</w:t>
            </w:r>
          </w:p>
        </w:tc>
      </w:tr>
      <w:tr>
        <w:tc>
          <w:tcPr>
            <w:tcW w:w="2484" w:type="dxa"/>
          </w:tcPr>
          <w:p>
            <w:r>
              <w:t>AI</w:t>
            </w:r>
          </w:p>
        </w:tc>
        <w:tc>
          <w:tcPr>
            <w:tcW w:w="2484" w:type="dxa"/>
          </w:tcPr>
          <w:p>
            <w:r>
              <w:t>POST</w:t>
            </w:r>
          </w:p>
        </w:tc>
        <w:tc>
          <w:tcPr>
            <w:tcW w:w="2484" w:type="dxa"/>
          </w:tcPr>
          <w:p>
            <w:r>
              <w:t>/api/ai/title</w:t>
            </w:r>
          </w:p>
        </w:tc>
        <w:tc>
          <w:tcPr>
            <w:tcW w:w="2484" w:type="dxa"/>
          </w:tcPr>
          <w:p>
            <w:r>
              <w:t>Generate title ideas</w:t>
            </w:r>
          </w:p>
        </w:tc>
      </w:tr>
      <w:tr>
        <w:tc>
          <w:tcPr>
            <w:tcW w:w="2484" w:type="dxa"/>
          </w:tcPr>
          <w:p>
            <w:r>
              <w:t>AI</w:t>
            </w:r>
          </w:p>
        </w:tc>
        <w:tc>
          <w:tcPr>
            <w:tcW w:w="2484" w:type="dxa"/>
          </w:tcPr>
          <w:p>
            <w:r>
              <w:t>POST</w:t>
            </w:r>
          </w:p>
        </w:tc>
        <w:tc>
          <w:tcPr>
            <w:tcW w:w="2484" w:type="dxa"/>
          </w:tcPr>
          <w:p>
            <w:r>
              <w:t>/api/ai/summary</w:t>
            </w:r>
          </w:p>
        </w:tc>
        <w:tc>
          <w:tcPr>
            <w:tcW w:w="2484" w:type="dxa"/>
          </w:tcPr>
          <w:p>
            <w:r>
              <w:t>Create summary</w:t>
            </w:r>
          </w:p>
        </w:tc>
      </w:tr>
    </w:tbl>
    <w:p>
      <w:pPr>
        <w:pStyle w:val="2"/>
      </w:pPr>
      <w:r>
        <w:t>6.1 Example JSON Response</w:t>
      </w:r>
    </w:p>
    <w:p>
      <w:pPr>
        <w:spacing w:after="140" w:line="276" w:lineRule="auto"/>
      </w:pPr>
      <w:r>
        <w:t>A successful post request may return: {"success": true, "message": "Post created", "data": {"id": 101, "title": "Introduction to AI", "status": "draft"}}</w:t>
      </w:r>
    </w:p>
    <w:p>
      <w:pPr>
        <w:pStyle w:val="2"/>
      </w:pPr>
      <w:r>
        <w:t>6.2 Authentication</w:t>
      </w:r>
    </w:p>
    <w:p>
      <w:pPr>
        <w:spacing w:after="140" w:line="276" w:lineRule="auto"/>
      </w:pPr>
      <w:r>
        <w:t>Protected endpoints should require a valid access token. Authorization checks should verify whether the authenticated user owns the requested post or has administrator privileges.</w:t>
      </w:r>
    </w:p>
    <w:p>
      <w:r>
        <w:br w:type="page"/>
      </w:r>
    </w:p>
    <w:p>
      <w:pPr>
        <w:pStyle w:val="1"/>
      </w:pPr>
      <w:r>
        <w:t>7. AI Features and Implementation</w:t>
      </w:r>
    </w:p>
    <w:p>
      <w:pPr>
        <w:pStyle w:val="2"/>
      </w:pPr>
      <w:r>
        <w:t>7.1 AI Content Assistance</w:t>
      </w:r>
    </w:p>
    <w:p>
      <w:pPr>
        <w:spacing w:after="140" w:line="276" w:lineRule="auto"/>
      </w:pPr>
      <w:r>
        <w:t>AI BlogNest can provide optional assistance rather than automatically publishing generated text. A writer may submit a topic and request title ideas, an outline, a short summary, or suggestions for improving clarity.</w:t>
      </w:r>
    </w:p>
    <w:p>
      <w:pPr>
        <w:pStyle w:val="2"/>
      </w:pPr>
      <w:r>
        <w:t>7.2 AI Request Flow</w:t>
      </w:r>
    </w:p>
    <w:p>
      <w:pPr>
        <w:pStyle w:val="27"/>
        <w:spacing w:after="80"/>
      </w:pPr>
      <w:r>
        <w:t>User submits a topic or selected draft.</w:t>
      </w:r>
    </w:p>
    <w:p>
      <w:pPr>
        <w:pStyle w:val="27"/>
        <w:spacing w:after="80"/>
      </w:pPr>
      <w:r>
        <w:t>API authenticates the user.</w:t>
      </w:r>
    </w:p>
    <w:p>
      <w:pPr>
        <w:pStyle w:val="27"/>
        <w:spacing w:after="80"/>
      </w:pPr>
      <w:r>
        <w:t>Input is validated and length limits are applied.</w:t>
      </w:r>
    </w:p>
    <w:p>
      <w:pPr>
        <w:pStyle w:val="27"/>
        <w:spacing w:after="80"/>
      </w:pPr>
      <w:r>
        <w:t>Backend sends an appropriate request to the AI service.</w:t>
      </w:r>
    </w:p>
    <w:p>
      <w:pPr>
        <w:pStyle w:val="27"/>
        <w:spacing w:after="80"/>
      </w:pPr>
      <w:r>
        <w:t>AI output is returned to the API.</w:t>
      </w:r>
    </w:p>
    <w:p>
      <w:pPr>
        <w:pStyle w:val="27"/>
        <w:spacing w:after="80"/>
      </w:pPr>
      <w:r>
        <w:t>API sends a structured response to the client.</w:t>
      </w:r>
    </w:p>
    <w:p>
      <w:pPr>
        <w:pStyle w:val="27"/>
        <w:spacing w:after="80"/>
      </w:pPr>
      <w:r>
        <w:t>User reviews and edits the result before publication.</w:t>
      </w:r>
    </w:p>
    <w:p>
      <w:pPr>
        <w:pStyle w:val="2"/>
      </w:pPr>
      <w:r>
        <w:t>7.3 Responsible Implementation</w:t>
      </w:r>
    </w:p>
    <w:p>
      <w:pPr>
        <w:spacing w:after="140" w:line="276" w:lineRule="auto"/>
      </w:pPr>
      <w:r>
        <w:t>AI output should be treated as assistance and reviewed by the user. The system should avoid exposing API credentials, should implement rate limits, and should log failures without storing unnecessary sensitive information.</w:t>
      </w:r>
    </w:p>
    <w:p>
      <w:pPr>
        <w:pStyle w:val="2"/>
      </w:pPr>
      <w:r>
        <w:t>7.4 Error Handling</w:t>
      </w:r>
    </w:p>
    <w:p>
      <w:pPr>
        <w:pStyle w:val="27"/>
        <w:spacing w:after="80"/>
      </w:pPr>
      <w:r>
        <w:t>400 – Invalid request</w:t>
      </w:r>
    </w:p>
    <w:p>
      <w:pPr>
        <w:pStyle w:val="27"/>
        <w:spacing w:after="80"/>
      </w:pPr>
      <w:r>
        <w:t>401 – Authentication required</w:t>
      </w:r>
    </w:p>
    <w:p>
      <w:pPr>
        <w:pStyle w:val="27"/>
        <w:spacing w:after="80"/>
      </w:pPr>
      <w:r>
        <w:t>403 – Access denied</w:t>
      </w:r>
    </w:p>
    <w:p>
      <w:pPr>
        <w:pStyle w:val="27"/>
        <w:spacing w:after="80"/>
      </w:pPr>
      <w:r>
        <w:t>404 – Resource not found</w:t>
      </w:r>
    </w:p>
    <w:p>
      <w:pPr>
        <w:pStyle w:val="27"/>
        <w:spacing w:after="80"/>
      </w:pPr>
      <w:r>
        <w:t>429 – Rate limit exceeded</w:t>
      </w:r>
    </w:p>
    <w:p>
      <w:pPr>
        <w:pStyle w:val="27"/>
        <w:spacing w:after="80"/>
      </w:pPr>
      <w:r>
        <w:t>500 – Internal server error</w:t>
      </w:r>
    </w:p>
    <w:p>
      <w:r>
        <w:br w:type="page"/>
      </w:r>
    </w:p>
    <w:p>
      <w:pPr>
        <w:pStyle w:val="1"/>
      </w:pPr>
      <w:r>
        <w:t>8. Testing and Results</w:t>
      </w:r>
    </w:p>
    <w:p>
      <w:pPr>
        <w:pStyle w:val="2"/>
      </w:pPr>
      <w:r>
        <w:t>8.1 Testing Strategy</w:t>
      </w:r>
    </w:p>
    <w:p>
      <w:pPr>
        <w:spacing w:after="140" w:line="276" w:lineRule="auto"/>
      </w:pPr>
      <w:r>
        <w:t>Testing verifies that each endpoint accepts valid requests, rejects invalid input, enforces authentication, and returns the expected response structure. Unit tests can validate individual services, while integration tests can validate interactions between the API and database.</w:t>
      </w:r>
    </w:p>
    <w:tbl>
      <w:tblPr>
        <w:jc w:val="center"/>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
      <w:tblGrid>
        <w:gridCol w:w="2484"/>
        <w:gridCol w:w="2484"/>
        <w:gridCol w:w="2484"/>
        <w:gridCol w:w="2484"/>
      </w:tblGrid>
      <w:tr>
        <w:tc>
          <w:tcPr>
            <w:tcW w:w="2484" w:type="dxa"/>
          </w:tcPr>
          <w:p>
            <w:r>
              <w:t>Test Case</w:t>
            </w:r>
          </w:p>
        </w:tc>
        <w:tc>
          <w:tcPr>
            <w:tcW w:w="2484" w:type="dxa"/>
          </w:tcPr>
          <w:p>
            <w:r>
              <w:t>Input</w:t>
            </w:r>
          </w:p>
        </w:tc>
        <w:tc>
          <w:tcPr>
            <w:tcW w:w="2484" w:type="dxa"/>
          </w:tcPr>
          <w:p>
            <w:r>
              <w:t>Expected Result</w:t>
            </w:r>
          </w:p>
        </w:tc>
        <w:tc>
          <w:tcPr>
            <w:tcW w:w="2484" w:type="dxa"/>
          </w:tcPr>
          <w:p>
            <w:r>
              <w:t>Status</w:t>
            </w:r>
          </w:p>
        </w:tc>
      </w:tr>
      <w:tr>
        <w:tc>
          <w:tcPr>
            <w:tcW w:w="2484" w:type="dxa"/>
          </w:tcPr>
          <w:p>
            <w:r>
              <w:t>User registration</w:t>
            </w:r>
          </w:p>
        </w:tc>
        <w:tc>
          <w:tcPr>
            <w:tcW w:w="2484" w:type="dxa"/>
          </w:tcPr>
          <w:p>
            <w:r>
              <w:t>Valid user details</w:t>
            </w:r>
          </w:p>
        </w:tc>
        <w:tc>
          <w:tcPr>
            <w:tcW w:w="2484" w:type="dxa"/>
          </w:tcPr>
          <w:p>
            <w:r>
              <w:t>Account created</w:t>
            </w:r>
          </w:p>
        </w:tc>
        <w:tc>
          <w:tcPr>
            <w:tcW w:w="2484" w:type="dxa"/>
          </w:tcPr>
          <w:p>
            <w:r>
              <w:t>Pass</w:t>
            </w:r>
          </w:p>
        </w:tc>
      </w:tr>
      <w:tr>
        <w:tc>
          <w:tcPr>
            <w:tcW w:w="2484" w:type="dxa"/>
          </w:tcPr>
          <w:p>
            <w:r>
              <w:t>Login</w:t>
            </w:r>
          </w:p>
        </w:tc>
        <w:tc>
          <w:tcPr>
            <w:tcW w:w="2484" w:type="dxa"/>
          </w:tcPr>
          <w:p>
            <w:r>
              <w:t>Correct credentials</w:t>
            </w:r>
          </w:p>
        </w:tc>
        <w:tc>
          <w:tcPr>
            <w:tcW w:w="2484" w:type="dxa"/>
          </w:tcPr>
          <w:p>
            <w:r>
              <w:t>Token returned</w:t>
            </w:r>
          </w:p>
        </w:tc>
        <w:tc>
          <w:tcPr>
            <w:tcW w:w="2484" w:type="dxa"/>
          </w:tcPr>
          <w:p>
            <w:r>
              <w:t>Pass</w:t>
            </w:r>
          </w:p>
        </w:tc>
      </w:tr>
      <w:tr>
        <w:tc>
          <w:tcPr>
            <w:tcW w:w="2484" w:type="dxa"/>
          </w:tcPr>
          <w:p>
            <w:r>
              <w:t>Create post</w:t>
            </w:r>
          </w:p>
        </w:tc>
        <w:tc>
          <w:tcPr>
            <w:tcW w:w="2484" w:type="dxa"/>
          </w:tcPr>
          <w:p>
            <w:r>
              <w:t>Authenticated user + content</w:t>
            </w:r>
          </w:p>
        </w:tc>
        <w:tc>
          <w:tcPr>
            <w:tcW w:w="2484" w:type="dxa"/>
          </w:tcPr>
          <w:p>
            <w:r>
              <w:t>Post stored</w:t>
            </w:r>
          </w:p>
        </w:tc>
        <w:tc>
          <w:tcPr>
            <w:tcW w:w="2484" w:type="dxa"/>
          </w:tcPr>
          <w:p>
            <w:r>
              <w:t>Pass</w:t>
            </w:r>
          </w:p>
        </w:tc>
      </w:tr>
      <w:tr>
        <w:tc>
          <w:tcPr>
            <w:tcW w:w="2484" w:type="dxa"/>
          </w:tcPr>
          <w:p>
            <w:r>
              <w:t>Update post</w:t>
            </w:r>
          </w:p>
        </w:tc>
        <w:tc>
          <w:tcPr>
            <w:tcW w:w="2484" w:type="dxa"/>
          </w:tcPr>
          <w:p>
            <w:r>
              <w:t>Owner + valid post ID</w:t>
            </w:r>
          </w:p>
        </w:tc>
        <w:tc>
          <w:tcPr>
            <w:tcW w:w="2484" w:type="dxa"/>
          </w:tcPr>
          <w:p>
            <w:r>
              <w:t>Post updated</w:t>
            </w:r>
          </w:p>
        </w:tc>
        <w:tc>
          <w:tcPr>
            <w:tcW w:w="2484" w:type="dxa"/>
          </w:tcPr>
          <w:p>
            <w:r>
              <w:t>Pass</w:t>
            </w:r>
          </w:p>
        </w:tc>
      </w:tr>
      <w:tr>
        <w:tc>
          <w:tcPr>
            <w:tcW w:w="2484" w:type="dxa"/>
          </w:tcPr>
          <w:p>
            <w:r>
              <w:t>Unauthorized update</w:t>
            </w:r>
          </w:p>
        </w:tc>
        <w:tc>
          <w:tcPr>
            <w:tcW w:w="2484" w:type="dxa"/>
          </w:tcPr>
          <w:p>
            <w:r>
              <w:t>Wrong user</w:t>
            </w:r>
          </w:p>
        </w:tc>
        <w:tc>
          <w:tcPr>
            <w:tcW w:w="2484" w:type="dxa"/>
          </w:tcPr>
          <w:p>
            <w:r>
              <w:t>Access denied</w:t>
            </w:r>
          </w:p>
        </w:tc>
        <w:tc>
          <w:tcPr>
            <w:tcW w:w="2484" w:type="dxa"/>
          </w:tcPr>
          <w:p>
            <w:r>
              <w:t>Pass</w:t>
            </w:r>
          </w:p>
        </w:tc>
      </w:tr>
      <w:tr>
        <w:tc>
          <w:tcPr>
            <w:tcW w:w="2484" w:type="dxa"/>
          </w:tcPr>
          <w:p>
            <w:r>
              <w:t>AI title request</w:t>
            </w:r>
          </w:p>
        </w:tc>
        <w:tc>
          <w:tcPr>
            <w:tcW w:w="2484" w:type="dxa"/>
          </w:tcPr>
          <w:p>
            <w:r>
              <w:t>Valid topic</w:t>
            </w:r>
          </w:p>
        </w:tc>
        <w:tc>
          <w:tcPr>
            <w:tcW w:w="2484" w:type="dxa"/>
          </w:tcPr>
          <w:p>
            <w:r>
              <w:t>Title suggestions returned</w:t>
            </w:r>
          </w:p>
        </w:tc>
        <w:tc>
          <w:tcPr>
            <w:tcW w:w="2484" w:type="dxa"/>
          </w:tcPr>
          <w:p>
            <w:r>
              <w:t>Pass</w:t>
            </w:r>
          </w:p>
        </w:tc>
      </w:tr>
      <w:tr>
        <w:tc>
          <w:tcPr>
            <w:tcW w:w="2484" w:type="dxa"/>
          </w:tcPr>
          <w:p>
            <w:r>
              <w:t>Missing post</w:t>
            </w:r>
          </w:p>
        </w:tc>
        <w:tc>
          <w:tcPr>
            <w:tcW w:w="2484" w:type="dxa"/>
          </w:tcPr>
          <w:p>
            <w:r>
              <w:t>Invalid ID</w:t>
            </w:r>
          </w:p>
        </w:tc>
        <w:tc>
          <w:tcPr>
            <w:tcW w:w="2484" w:type="dxa"/>
          </w:tcPr>
          <w:p>
            <w:r>
              <w:t>404 response</w:t>
            </w:r>
          </w:p>
        </w:tc>
        <w:tc>
          <w:tcPr>
            <w:tcW w:w="2484" w:type="dxa"/>
          </w:tcPr>
          <w:p>
            <w:r>
              <w:t>Pass</w:t>
            </w:r>
          </w:p>
        </w:tc>
      </w:tr>
      <w:tr>
        <w:tc>
          <w:tcPr>
            <w:tcW w:w="2484" w:type="dxa"/>
          </w:tcPr>
          <w:p>
            <w:r>
              <w:t>Invalid input</w:t>
            </w:r>
          </w:p>
        </w:tc>
        <w:tc>
          <w:tcPr>
            <w:tcW w:w="2484" w:type="dxa"/>
          </w:tcPr>
          <w:p>
            <w:r>
              <w:t>Empty required field</w:t>
            </w:r>
          </w:p>
        </w:tc>
        <w:tc>
          <w:tcPr>
            <w:tcW w:w="2484" w:type="dxa"/>
          </w:tcPr>
          <w:p>
            <w:r>
              <w:t>400 response</w:t>
            </w:r>
          </w:p>
        </w:tc>
        <w:tc>
          <w:tcPr>
            <w:tcW w:w="2484" w:type="dxa"/>
          </w:tcPr>
          <w:p>
            <w:r>
              <w:t>Pass</w:t>
            </w:r>
          </w:p>
        </w:tc>
      </w:tr>
    </w:tbl>
    <w:p>
      <w:pPr>
        <w:pStyle w:val="2"/>
      </w:pPr>
      <w:r>
        <w:t>8.2 Result</w:t>
      </w:r>
    </w:p>
    <w:p>
      <w:pPr>
        <w:spacing w:after="140" w:line="276" w:lineRule="auto"/>
      </w:pPr>
      <w:r>
        <w:t>The designed system demonstrates the core workflow of a blog backend: authentication, content management, database interaction, AI assistance, and structured API responses. Additional performance and security testing can be carried out before production deployment.</w:t>
      </w:r>
    </w:p>
    <w:p>
      <w:r>
        <w:br w:type="page"/>
      </w:r>
    </w:p>
    <w:p>
      <w:pPr>
        <w:pStyle w:val="1"/>
      </w:pPr>
      <w:r>
        <w:t>9. Advantages, Limitations and Future Scope</w:t>
      </w:r>
    </w:p>
    <w:p>
      <w:pPr>
        <w:pStyle w:val="2"/>
      </w:pPr>
      <w:r>
        <w:t>9.1 Advantages</w:t>
      </w:r>
    </w:p>
    <w:p>
      <w:pPr>
        <w:pStyle w:val="27"/>
        <w:spacing w:after="80"/>
      </w:pPr>
      <w:r>
        <w:t>Reusable backend architecture.</w:t>
      </w:r>
    </w:p>
    <w:p>
      <w:pPr>
        <w:pStyle w:val="27"/>
        <w:spacing w:after="80"/>
      </w:pPr>
      <w:r>
        <w:t>AI-assisted content workflow.</w:t>
      </w:r>
    </w:p>
    <w:p>
      <w:pPr>
        <w:pStyle w:val="27"/>
        <w:spacing w:after="80"/>
      </w:pPr>
      <w:r>
        <w:t>Structured database design.</w:t>
      </w:r>
    </w:p>
    <w:p>
      <w:pPr>
        <w:pStyle w:val="27"/>
        <w:spacing w:after="80"/>
      </w:pPr>
      <w:r>
        <w:t>Secure role-based access.</w:t>
      </w:r>
    </w:p>
    <w:p>
      <w:pPr>
        <w:pStyle w:val="27"/>
        <w:spacing w:after="80"/>
      </w:pPr>
      <w:r>
        <w:t>Easy integration with multiple client applications.</w:t>
      </w:r>
    </w:p>
    <w:p>
      <w:pPr>
        <w:pStyle w:val="27"/>
        <w:spacing w:after="80"/>
      </w:pPr>
      <w:r>
        <w:t>Clear API documentation and testing approach.</w:t>
      </w:r>
    </w:p>
    <w:p>
      <w:pPr>
        <w:pStyle w:val="2"/>
      </w:pPr>
      <w:r>
        <w:t>9.2 Limitations</w:t>
      </w:r>
    </w:p>
    <w:p>
      <w:pPr>
        <w:pStyle w:val="27"/>
        <w:spacing w:after="80"/>
      </w:pPr>
      <w:r>
        <w:t>AI output may require human review.</w:t>
      </w:r>
    </w:p>
    <w:p>
      <w:pPr>
        <w:pStyle w:val="27"/>
        <w:spacing w:after="80"/>
      </w:pPr>
      <w:r>
        <w:t>AI services may introduce usage costs or rate limits.</w:t>
      </w:r>
    </w:p>
    <w:p>
      <w:pPr>
        <w:pStyle w:val="27"/>
        <w:spacing w:after="80"/>
      </w:pPr>
      <w:r>
        <w:t>Internet connectivity may be required for external AI services.</w:t>
      </w:r>
    </w:p>
    <w:p>
      <w:pPr>
        <w:pStyle w:val="27"/>
        <w:spacing w:after="80"/>
      </w:pPr>
      <w:r>
        <w:t>Production deployment requires additional security, monitoring, backups, and scalability planning.</w:t>
      </w:r>
    </w:p>
    <w:p>
      <w:pPr>
        <w:pStyle w:val="2"/>
      </w:pPr>
      <w:r>
        <w:t>9.3 Future Enhancements</w:t>
      </w:r>
    </w:p>
    <w:p>
      <w:pPr>
        <w:pStyle w:val="27"/>
        <w:spacing w:after="80"/>
      </w:pPr>
      <w:r>
        <w:t>AI-based content classification and moderation.</w:t>
      </w:r>
    </w:p>
    <w:p>
      <w:pPr>
        <w:pStyle w:val="27"/>
        <w:spacing w:after="80"/>
      </w:pPr>
      <w:r>
        <w:t>Advanced full-text search.</w:t>
      </w:r>
    </w:p>
    <w:p>
      <w:pPr>
        <w:pStyle w:val="27"/>
        <w:spacing w:after="80"/>
      </w:pPr>
      <w:r>
        <w:t>Analytics dashboard for views and engagement.</w:t>
      </w:r>
    </w:p>
    <w:p>
      <w:pPr>
        <w:pStyle w:val="27"/>
        <w:spacing w:after="80"/>
      </w:pPr>
      <w:r>
        <w:t>Image generation or media management.</w:t>
      </w:r>
    </w:p>
    <w:p>
      <w:pPr>
        <w:pStyle w:val="27"/>
        <w:spacing w:after="80"/>
      </w:pPr>
      <w:r>
        <w:t>Email and notification services.</w:t>
      </w:r>
    </w:p>
    <w:p>
      <w:pPr>
        <w:pStyle w:val="27"/>
        <w:spacing w:after="80"/>
      </w:pPr>
      <w:r>
        <w:t>Multi-language content assistance.</w:t>
      </w:r>
    </w:p>
    <w:p>
      <w:pPr>
        <w:pStyle w:val="27"/>
        <w:spacing w:after="80"/>
      </w:pPr>
      <w:r>
        <w:t>Cloud deployment and automated CI/CD.</w:t>
      </w:r>
    </w:p>
    <w:p>
      <w:pPr>
        <w:pStyle w:val="1"/>
      </w:pPr>
      <w:r>
        <w:t>10. Conclusion</w:t>
      </w:r>
    </w:p>
    <w:p>
      <w:pPr>
        <w:spacing w:after="140" w:line="276" w:lineRule="auto"/>
      </w:pPr>
      <w:r>
        <w:t>AI BlogNest API is a practical academic project that demonstrates how REST API development can be combined with AI-assisted blogging features. The system provides a modular foundation for user management, blog publishing, database operations, and intelligent content assistance. Its layered architecture allows future developers to extend the platform with search, analytics, moderation, notifications, and additional AI capabilities.</w:t>
      </w:r>
    </w:p>
    <w:p>
      <w:pPr>
        <w:pStyle w:val="2"/>
      </w:pPr>
      <w:r>
        <w:t>References</w:t>
      </w:r>
    </w:p>
    <w:p>
      <w:pPr>
        <w:pStyle w:val="27"/>
        <w:spacing w:after="80"/>
      </w:pPr>
      <w:r>
        <w:t>FastAPI Documentation – REST API development and OpenAPI support.</w:t>
      </w:r>
    </w:p>
    <w:p>
      <w:pPr>
        <w:pStyle w:val="27"/>
        <w:spacing w:after="80"/>
      </w:pPr>
      <w:r>
        <w:t>PostgreSQL Documentation – relational database concepts.</w:t>
      </w:r>
    </w:p>
    <w:p>
      <w:pPr>
        <w:pStyle w:val="27"/>
        <w:spacing w:after="80"/>
      </w:pPr>
      <w:r>
        <w:t>OpenAPI Specification – API description and documentation.</w:t>
      </w:r>
    </w:p>
    <w:p>
      <w:pPr>
        <w:pStyle w:val="27"/>
        <w:spacing w:after="80"/>
      </w:pPr>
      <w:r>
        <w:t>Python Documentation – programming language reference.</w:t>
      </w:r>
    </w:p>
    <w:p>
      <w:pPr>
        <w:pStyle w:val="27"/>
        <w:spacing w:after="80"/>
      </w:pPr>
      <w:r>
        <w:t>General REST API design principles and software engineering practices.</w:t>
      </w:r>
    </w:p>
    <w:sectPr>
      <w:footerReference w:type="default" r:id="rId2"/>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t xml:space="preserve">AI BlogNest API | Page </w:t>
    </w:r>
    <w:r>
      <w:fldChar w:fldCharType="begin"/>
    </w:r>
    <w:r>
      <w:instrText>PAGE</w:instrText>
    </w:r>
    <w:r>
      <w:fldChar w:fldCharType="separate"/>
    </w:r>
    <w: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20"/>
  <w:drawingGridVerticalSpacing w:val="163"/>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Times New Roman" w:eastAsia="ＭＳ 明朝" w:cs="Arial" w:hAnsi="Times New Roman"/>
      <w:sz w:val="24"/>
      <w:szCs w:val="22"/>
      <w:lang w:val="en-US" w:eastAsia="en-US" w:bidi="ar-SA"/>
    </w:rPr>
  </w:style>
  <w:style w:type="paragraph" w:styleId="1">
    <w:name w:val="heading 1"/>
    <w:basedOn w:val="0"/>
    <w:next w:val="0"/>
    <w:pPr>
      <w:keepNext/>
      <w:keepLines/>
      <w:spacing w:before="480" w:after="0"/>
      <w:outlineLvl w:val="0"/>
    </w:pPr>
    <w:rPr>
      <w:rFonts w:ascii="Times New Roman" w:eastAsia="ＭＳ ゴシック" w:cs="Times New Roman" w:hAnsi="Times New Roman"/>
      <w:b/>
      <w:bCs/>
      <w:color w:val="365F91"/>
      <w:sz w:val="34"/>
      <w:szCs w:val="28"/>
    </w:rPr>
  </w:style>
  <w:style w:type="paragraph" w:styleId="2">
    <w:name w:val="heading 2"/>
    <w:basedOn w:val="0"/>
    <w:next w:val="0"/>
    <w:pPr>
      <w:keepNext/>
      <w:keepLines/>
      <w:spacing w:before="200" w:after="0"/>
      <w:outlineLvl w:val="1"/>
    </w:pPr>
    <w:rPr>
      <w:rFonts w:ascii="Times New Roman" w:eastAsia="ＭＳ ゴシック" w:cs="Times New Roman" w:hAnsi="Times New Roman"/>
      <w:b/>
      <w:bCs/>
      <w:color w:val="4F81BD"/>
      <w:sz w:val="28"/>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Times New Roman" w:eastAsia="ＭＳ ゴシック" w:cs="Times New Roman" w:hAnsi="Times New Roman"/>
      <w:color w:val="17365D"/>
      <w:spacing w:val="5"/>
      <w:kern w:val="28"/>
      <w:sz w:val="44"/>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Yozo_Office</Application>
  <Pages>11</Pages>
  <Words>1481</Words>
  <Characters>8942</Characters>
  <Lines>296</Lines>
  <Paragraphs>238</Paragraphs>
  <CharactersWithSpaces>10219</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2026-10-01T02:41:02Z</dcterms:modified>
</cp:coreProperties>
</file>